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36"/>
        </w:rPr>
        <w:t>MINI PROJECT REPORT</w:t>
      </w:r>
    </w:p>
    <w:p>
      <w:pPr>
        <w:spacing w:after="160"/>
        <w:jc w:val="center"/>
      </w:pPr>
      <w:r>
        <w:rPr>
          <w:rFonts w:ascii="Times New Roman" w:hAnsi="Times New Roman"/>
          <w:b/>
          <w:sz w:val="26"/>
        </w:rPr>
        <w:t>ON</w:t>
      </w:r>
    </w:p>
    <w:p>
      <w:pPr>
        <w:spacing w:after="400"/>
        <w:jc w:val="center"/>
      </w:pPr>
      <w:r>
        <w:rPr>
          <w:rFonts w:ascii="Times New Roman" w:hAnsi="Times New Roman"/>
          <w:b/>
          <w:sz w:val="40"/>
        </w:rPr>
        <w:t>SMART ENERGY MONITORING AND BILL PREDICTION SYSTEM</w:t>
      </w:r>
    </w:p>
    <w:p>
      <w:pPr>
        <w:spacing w:after="360"/>
        <w:jc w:val="center"/>
      </w:pPr>
      <w:r>
        <w:rPr>
          <w:rFonts w:ascii="Times New Roman" w:hAnsi="Times New Roman"/>
          <w:b w:val="0"/>
          <w:sz w:val="24"/>
        </w:rPr>
        <w:t>Submitted in partial fulfillment of the requirements for the Mini Project</w:t>
      </w:r>
    </w:p>
    <w:p>
      <w:pPr>
        <w:spacing w:after="240"/>
        <w:jc w:val="center"/>
      </w:pPr>
      <w:r>
        <w:rPr>
          <w:rFonts w:ascii="Times New Roman" w:hAnsi="Times New Roman"/>
          <w:b/>
          <w:sz w:val="28"/>
        </w:rPr>
        <w:t>DEPARTMENT OF ELECTRICAL AND ELECTRONICS ENGINEERING</w:t>
      </w:r>
    </w:p>
    <w:p>
      <w:pPr>
        <w:spacing w:after="600"/>
        <w:jc w:val="center"/>
      </w:pPr>
      <w:r>
        <w:rPr>
          <w:rFonts w:ascii="Times New Roman" w:hAnsi="Times New Roman"/>
          <w:b/>
          <w:sz w:val="24"/>
        </w:rPr>
        <w:t>Academic Year: 2026–2027</w:t>
      </w:r>
    </w:p>
    <w:p>
      <w:pPr>
        <w:spacing w:after="160"/>
        <w:jc w:val="center"/>
      </w:pPr>
      <w:r>
        <w:rPr>
          <w:rFonts w:ascii="Times New Roman" w:hAnsi="Times New Roman"/>
          <w:b w:val="0"/>
          <w:sz w:val="24"/>
        </w:rPr>
        <w:t>Student Name: ______________________________</w:t>
      </w:r>
    </w:p>
    <w:p>
      <w:pPr>
        <w:spacing w:after="160"/>
        <w:jc w:val="center"/>
      </w:pPr>
      <w:r>
        <w:rPr>
          <w:rFonts w:ascii="Times New Roman" w:hAnsi="Times New Roman"/>
          <w:b w:val="0"/>
          <w:sz w:val="24"/>
        </w:rPr>
        <w:t>Roll Number: _______________________________</w:t>
      </w:r>
    </w:p>
    <w:p>
      <w:pPr>
        <w:spacing w:after="160"/>
        <w:jc w:val="center"/>
      </w:pPr>
      <w:r>
        <w:rPr>
          <w:rFonts w:ascii="Times New Roman" w:hAnsi="Times New Roman"/>
          <w:b w:val="0"/>
          <w:sz w:val="24"/>
        </w:rPr>
        <w:t>College: __________________________________</w:t>
      </w:r>
    </w:p>
    <w:p>
      <w:pPr>
        <w:spacing w:after="160"/>
        <w:jc w:val="center"/>
      </w:pPr>
      <w:r>
        <w:rPr>
          <w:rFonts w:ascii="Times New Roman" w:hAnsi="Times New Roman"/>
          <w:b w:val="0"/>
          <w:sz w:val="24"/>
        </w:rPr>
        <w:t>Project Guide: _____________________________</w:t>
      </w:r>
    </w:p>
    <w:p>
      <w:r>
        <w:br w:type="page"/>
      </w:r>
    </w:p>
    <w:p>
      <w:pPr>
        <w:pStyle w:val="Heading1"/>
      </w:pPr>
      <w:r>
        <w:t>CERTIFICATE</w:t>
      </w:r>
    </w:p>
    <w:p>
      <w:r>
        <w:t>This is to certify that Mr./Ms. __________________________, bearing Roll Number __________________, of the Department of Electrical and Electronics Engineering, has successfully completed the mini project entitled “Smart Energy Monitoring and Bill Prediction System” under the guidance of __________________________ during the academic year 2026–2027.</w:t>
      </w:r>
    </w:p>
    <w:p>
      <w:r>
        <w:t>The project work is submitted in partial fulfillment of the requirements for the completion of the mini project.</w:t>
      </w:r>
    </w:p>
    <w:p>
      <w:r>
        <w:br/>
      </w:r>
    </w:p>
    <w:p>
      <w:pPr>
        <w:spacing w:after="400"/>
        <w:jc w:val="center"/>
      </w:pPr>
      <w:r>
        <w:rPr>
          <w:rFonts w:ascii="Times New Roman" w:hAnsi="Times New Roman"/>
          <w:b w:val="0"/>
          <w:sz w:val="22"/>
        </w:rPr>
        <w:t>Project Guide: ____________________                    Head of Department: ____________________</w:t>
      </w:r>
    </w:p>
    <w:p>
      <w:pPr>
        <w:spacing w:after="120"/>
        <w:jc w:val="center"/>
      </w:pPr>
      <w:r>
        <w:rPr>
          <w:rFonts w:ascii="Times New Roman" w:hAnsi="Times New Roman"/>
          <w:b w:val="0"/>
          <w:sz w:val="22"/>
        </w:rPr>
        <w:t>Date: _____________________________</w:t>
      </w:r>
    </w:p>
    <w:p>
      <w:r>
        <w:br w:type="page"/>
      </w:r>
    </w:p>
    <w:p>
      <w:pPr>
        <w:pStyle w:val="Heading1"/>
      </w:pPr>
      <w:r>
        <w:t>DECLARATION</w:t>
      </w:r>
    </w:p>
    <w:p>
      <w:r>
        <w:t>I hereby declare that the mini project entitled “Smart Energy Monitoring and Bill Prediction System” is my original work carried out as part of the academic mini-project requirements under the guidance of the concerned faculty member.</w:t>
      </w:r>
    </w:p>
    <w:p>
      <w:r>
        <w:t>The project uses Base44 AI as an AI-assisted application development platform for designing and implementing the web-based energy monitoring and bill prediction system.</w:t>
      </w:r>
    </w:p>
    <w:p>
      <w:r>
        <w:br/>
      </w:r>
    </w:p>
    <w:p>
      <w:r>
        <w:t>Student Name: ____________________</w:t>
      </w:r>
    </w:p>
    <w:p>
      <w:r>
        <w:t>Roll Number: _____________________</w:t>
      </w:r>
    </w:p>
    <w:p>
      <w:r>
        <w:t>Signature: _______________________</w:t>
      </w:r>
    </w:p>
    <w:p>
      <w:r>
        <w:br w:type="page"/>
      </w:r>
    </w:p>
    <w:p>
      <w:pPr>
        <w:pStyle w:val="Heading1"/>
      </w:pPr>
      <w:r>
        <w:t>ACKNOWLEDGEMENT</w:t>
      </w:r>
    </w:p>
    <w:p>
      <w:r>
        <w:t>I would like to express my sincere gratitude to the management and faculty members of the Department of Electrical and Electronics Engineering for providing me with the opportunity to undertake this mini project.</w:t>
      </w:r>
    </w:p>
    <w:p>
      <w:r>
        <w:t>I am thankful to my project guide for providing valuable guidance, suggestions, and support throughout the development of the project.</w:t>
      </w:r>
    </w:p>
    <w:p>
      <w:r>
        <w:t>I also thank my friends and classmates for their encouragement and assistance during the project work.</w:t>
      </w:r>
    </w:p>
    <w:p>
      <w:r>
        <w:t>Finally, I would like to thank my institution for providing the necessary facilities and resources to complete this project successfully.</w:t>
      </w:r>
    </w:p>
    <w:p>
      <w:r>
        <w:br w:type="page"/>
      </w:r>
    </w:p>
    <w:p>
      <w:pPr>
        <w:pStyle w:val="Heading1"/>
      </w:pPr>
      <w:r>
        <w:t>ABSTRACT</w:t>
      </w:r>
    </w:p>
    <w:p>
      <w:r>
        <w:t>Electrical energy consumption in households is increasing due to the extensive use of electrical appliances such as fans, lighting systems, televisions, refrigerators, air conditioners, washing machines, and other equipment. Users often find it difficult to identify which appliances consume more energy and how their usage affects the monthly electricity bill.</w:t>
      </w:r>
    </w:p>
    <w:p>
      <w:r>
        <w:t>The Smart Energy Monitoring and Bill Prediction System is a web-based application designed to help users monitor and analyze household electricity consumption. The system allows users to enter appliance details such as power rating, quantity, and operating hours. Based on these parameters, the system calculates estimated energy consumption in kilowatt-hours (kWh) and estimates the corresponding electricity cost.</w:t>
      </w:r>
    </w:p>
    <w:p>
      <w:r>
        <w:t>The application also provides appliance-wise consumption analysis, graphical representation of energy usage, high-consumption alerts, bill estimation, and future bill prediction based on available consumption data. Energy-saving recommendations are provided to encourage efficient use of electrical energy.</w:t>
      </w:r>
    </w:p>
    <w:p>
      <w:r>
        <w:t>The application is developed using Base44 AI, an AI-assisted application development platform. The system provides a simple and user-friendly dashboard that helps users understand their energy consumption and make better energy-management decisions.</w:t>
      </w:r>
    </w:p>
    <w:p>
      <w:r>
        <w:t>Keywords: Smart Energy, Energy Monitoring, Electricity Consumption, Bill Prediction, kWh, Energy Management, Base44 AI.</w:t>
      </w:r>
    </w:p>
    <w:p>
      <w:r>
        <w:br w:type="page"/>
      </w:r>
    </w:p>
    <w:p>
      <w:pPr>
        <w:pStyle w:val="Heading1"/>
      </w:pPr>
      <w:r>
        <w:t>TABLE OF CONTENTS</w:t>
      </w:r>
    </w:p>
    <w:p>
      <w:r>
        <w:t>1. Introduction</w:t>
      </w:r>
    </w:p>
    <w:p>
      <w:r>
        <w:t>2. Problem Statement</w:t>
      </w:r>
    </w:p>
    <w:p>
      <w:r>
        <w:t>3. Objectives</w:t>
      </w:r>
    </w:p>
    <w:p>
      <w:r>
        <w:t>4. Existing System</w:t>
      </w:r>
    </w:p>
    <w:p>
      <w:r>
        <w:t>5. Proposed System</w:t>
      </w:r>
    </w:p>
    <w:p>
      <w:r>
        <w:t>6. System Requirements</w:t>
      </w:r>
    </w:p>
    <w:p>
      <w:r>
        <w:t>7. System Architecture</w:t>
      </w:r>
    </w:p>
    <w:p>
      <w:r>
        <w:t>8. Methodology</w:t>
      </w:r>
    </w:p>
    <w:p>
      <w:r>
        <w:t>9. System Modules</w:t>
      </w:r>
    </w:p>
    <w:p>
      <w:r>
        <w:t>10. Energy Calculation</w:t>
      </w:r>
    </w:p>
    <w:p>
      <w:r>
        <w:t>11. Bill Prediction</w:t>
      </w:r>
    </w:p>
    <w:p>
      <w:r>
        <w:t>12. Implementation Using Base44 AI</w:t>
      </w:r>
    </w:p>
    <w:p>
      <w:r>
        <w:t>13. Results and Discussion</w:t>
      </w:r>
    </w:p>
    <w:p>
      <w:r>
        <w:t>14. Advantages</w:t>
      </w:r>
    </w:p>
    <w:p>
      <w:r>
        <w:t>15. Limitations</w:t>
      </w:r>
    </w:p>
    <w:p>
      <w:r>
        <w:t>16. Future Scope</w:t>
      </w:r>
    </w:p>
    <w:p>
      <w:r>
        <w:t>17. Conclusion</w:t>
      </w:r>
    </w:p>
    <w:p>
      <w:r>
        <w:t>18. References</w:t>
      </w:r>
    </w:p>
    <w:p>
      <w:pPr>
        <w:pStyle w:val="Heading1"/>
      </w:pPr>
      <w:r>
        <w:t>3. OBJECTIVES</w:t>
      </w:r>
    </w:p>
    <w:p>
      <w:pPr>
        <w:pStyle w:val="ListNumber"/>
      </w:pPr>
      <w:r>
        <w:t>To develop a smart platform for monitoring household energy consumption.</w:t>
      </w:r>
    </w:p>
    <w:p>
      <w:pPr>
        <w:pStyle w:val="ListNumber"/>
      </w:pPr>
      <w:r>
        <w:t>To calculate estimated energy consumption of electrical appliances.</w:t>
      </w:r>
    </w:p>
    <w:p>
      <w:pPr>
        <w:pStyle w:val="ListNumber"/>
      </w:pPr>
      <w:r>
        <w:t>To analyze appliance-wise energy usage.</w:t>
      </w:r>
    </w:p>
    <w:p>
      <w:pPr>
        <w:pStyle w:val="ListNumber"/>
      </w:pPr>
      <w:r>
        <w:t>To estimate the electricity bill based on energy consumption.</w:t>
      </w:r>
    </w:p>
    <w:p>
      <w:pPr>
        <w:pStyle w:val="ListNumber"/>
      </w:pPr>
      <w:r>
        <w:t>To predict the future electricity bill using available consumption data.</w:t>
      </w:r>
    </w:p>
    <w:p>
      <w:pPr>
        <w:pStyle w:val="ListNumber"/>
      </w:pPr>
      <w:r>
        <w:t>To identify high-energy-consuming appliances.</w:t>
      </w:r>
    </w:p>
    <w:p>
      <w:pPr>
        <w:pStyle w:val="ListNumber"/>
      </w:pPr>
      <w:r>
        <w:t>To provide energy-saving recommendations.</w:t>
      </w:r>
    </w:p>
    <w:p>
      <w:pPr>
        <w:pStyle w:val="ListNumber"/>
      </w:pPr>
      <w:r>
        <w:t>To display energy consumption through graphs and dashboards.</w:t>
      </w:r>
    </w:p>
    <w:p>
      <w:pPr>
        <w:pStyle w:val="ListNumber"/>
      </w:pPr>
      <w:r>
        <w:t>To encourage users to adopt energy-efficient practices.</w:t>
      </w:r>
    </w:p>
    <w:p>
      <w:pPr>
        <w:pStyle w:val="ListNumber"/>
      </w:pPr>
      <w:r>
        <w:t>To develop the application using Base44 AI.</w:t>
      </w:r>
    </w:p>
    <w:p>
      <w:pPr>
        <w:pStyle w:val="Heading1"/>
      </w:pPr>
      <w:r>
        <w:t>4. EXISTING SYSTEM</w:t>
      </w:r>
    </w:p>
    <w:p>
      <w:r>
        <w:t>In a conventional system, users generally receive an electricity bill showing the total energy consumed during a billing period.</w:t>
      </w:r>
    </w:p>
    <w:p>
      <w:r>
        <w:t>However, conventional billing systems have some limitations:</w:t>
      </w:r>
    </w:p>
    <w:p>
      <w:pPr>
        <w:pStyle w:val="ListBullet"/>
      </w:pPr>
      <w:r>
        <w:t>They do not provide detailed appliance-wise information.</w:t>
      </w:r>
    </w:p>
    <w:p>
      <w:pPr>
        <w:pStyle w:val="ListBullet"/>
      </w:pPr>
      <w:r>
        <w:t>Users may not know which appliance consumes the most energy.</w:t>
      </w:r>
    </w:p>
    <w:p>
      <w:pPr>
        <w:pStyle w:val="ListBullet"/>
      </w:pPr>
      <w:r>
        <w:t>Energy usage is not always presented in an easily understandable form.</w:t>
      </w:r>
    </w:p>
    <w:p>
      <w:pPr>
        <w:pStyle w:val="ListBullet"/>
      </w:pPr>
      <w:r>
        <w:t>Future electricity costs are difficult to estimate.</w:t>
      </w:r>
    </w:p>
    <w:p>
      <w:pPr>
        <w:pStyle w:val="ListBullet"/>
      </w:pPr>
      <w:r>
        <w:t>Users receive limited personalized energy-saving recommendations.</w:t>
      </w:r>
    </w:p>
    <w:p>
      <w:r>
        <w:t>Because of these limitations, users may continue inefficient energy-consumption practices.</w:t>
      </w:r>
    </w:p>
    <w:p>
      <w:pPr>
        <w:pStyle w:val="Heading1"/>
      </w:pPr>
      <w:r>
        <w:t>5. PROPOSED SYSTEM</w:t>
      </w:r>
    </w:p>
    <w:p>
      <w:r>
        <w:t>The proposed system is a Smart Energy Monitoring and Bill Prediction System that provides a centralized web-based platform for household energy analysis.</w:t>
      </w:r>
    </w:p>
    <w:p>
      <w:r>
        <w:t>The user can enter appliance details such as appliance name, power rating, quantity, operating hours, number of operating days, and electricity tariff.</w:t>
      </w:r>
    </w:p>
    <w:p>
      <w:r>
        <w:t>The system uses this information to calculate estimated energy consumption and electricity cost.</w:t>
      </w:r>
    </w:p>
    <w:p>
      <w:pPr>
        <w:pStyle w:val="ListBullet"/>
      </w:pPr>
      <w:r>
        <w:t>Energy monitoring</w:t>
      </w:r>
    </w:p>
    <w:p>
      <w:pPr>
        <w:pStyle w:val="ListBullet"/>
      </w:pPr>
      <w:r>
        <w:t>Appliance management</w:t>
      </w:r>
    </w:p>
    <w:p>
      <w:pPr>
        <w:pStyle w:val="ListBullet"/>
      </w:pPr>
      <w:r>
        <w:t>Consumption analysis</w:t>
      </w:r>
    </w:p>
    <w:p>
      <w:pPr>
        <w:pStyle w:val="ListBullet"/>
      </w:pPr>
      <w:r>
        <w:t>Bill estimation</w:t>
      </w:r>
    </w:p>
    <w:p>
      <w:pPr>
        <w:pStyle w:val="ListBullet"/>
      </w:pPr>
      <w:r>
        <w:t>Bill prediction</w:t>
      </w:r>
    </w:p>
    <w:p>
      <w:pPr>
        <w:pStyle w:val="ListBullet"/>
      </w:pPr>
      <w:r>
        <w:t>High-consumption alerts</w:t>
      </w:r>
    </w:p>
    <w:p>
      <w:pPr>
        <w:pStyle w:val="ListBullet"/>
      </w:pPr>
      <w:r>
        <w:t>Energy-saving recommendations</w:t>
      </w:r>
    </w:p>
    <w:p>
      <w:pPr>
        <w:pStyle w:val="ListBullet"/>
      </w:pPr>
      <w:r>
        <w:t>Graphical reports</w:t>
      </w:r>
    </w:p>
    <w:p>
      <w:r>
        <w:t>The system is designed using Base44 AI to simplify application development and provide an interactive user interface.</w:t>
      </w:r>
    </w:p>
    <w:p>
      <w:pPr>
        <w:pStyle w:val="Heading1"/>
      </w:pPr>
      <w:r>
        <w:t>6. SYSTEM REQUIREMENTS</w:t>
      </w:r>
    </w:p>
    <w:p>
      <w:pPr>
        <w:pStyle w:val="Heading2"/>
      </w:pPr>
      <w:r>
        <w:t>6.1 Hardware Requirements</w:t>
      </w:r>
    </w:p>
    <w:p>
      <w:pPr>
        <w:pStyle w:val="ListBullet"/>
      </w:pPr>
      <w:r>
        <w:t>Computer/Laptop</w:t>
      </w:r>
    </w:p>
    <w:p>
      <w:pPr>
        <w:pStyle w:val="ListBullet"/>
      </w:pPr>
      <w:r>
        <w:t>Minimum 4 GB RAM</w:t>
      </w:r>
    </w:p>
    <w:p>
      <w:pPr>
        <w:pStyle w:val="ListBullet"/>
      </w:pPr>
      <w:r>
        <w:t>Internet connection</w:t>
      </w:r>
    </w:p>
    <w:p>
      <w:pPr>
        <w:pStyle w:val="ListBullet"/>
      </w:pPr>
      <w:r>
        <w:t>Keyboard and mouse</w:t>
      </w:r>
    </w:p>
    <w:p>
      <w:pPr>
        <w:pStyle w:val="ListBullet"/>
      </w:pPr>
      <w:r>
        <w:t>Display</w:t>
      </w:r>
    </w:p>
    <w:p>
      <w:r>
        <w:t>No specialized electrical hardware is required for the basic software version.</w:t>
      </w:r>
    </w:p>
    <w:p>
      <w:pPr>
        <w:pStyle w:val="Heading2"/>
      </w:pPr>
      <w:r>
        <w:t>6.2 Software Requirements</w:t>
      </w:r>
    </w:p>
    <w:p>
      <w:pPr>
        <w:pStyle w:val="ListBullet"/>
      </w:pPr>
      <w:r>
        <w:t>Operating System: Windows/Linux/macOS</w:t>
      </w:r>
    </w:p>
    <w:p>
      <w:pPr>
        <w:pStyle w:val="ListBullet"/>
      </w:pPr>
      <w:r>
        <w:t>Web Browser: Google Chrome, Microsoft Edge, or equivalent</w:t>
      </w:r>
    </w:p>
    <w:p>
      <w:pPr>
        <w:pStyle w:val="ListBullet"/>
      </w:pPr>
      <w:r>
        <w:t>Internet connection</w:t>
      </w:r>
    </w:p>
    <w:p>
      <w:pPr>
        <w:pStyle w:val="ListBullet"/>
      </w:pPr>
      <w:r>
        <w:t>Base44 AI platform</w:t>
      </w:r>
    </w:p>
    <w:p>
      <w:pPr>
        <w:pStyle w:val="ListBullet"/>
      </w:pPr>
      <w:r>
        <w:t>Web-based application environment</w:t>
      </w:r>
    </w:p>
    <w:p>
      <w:pPr>
        <w:pStyle w:val="Heading1"/>
      </w:pPr>
      <w:r>
        <w:t>7. SYSTEM ARCHITECTURE</w:t>
      </w:r>
    </w:p>
    <w:p>
      <w:r>
        <w:t>The basic architecture of the system is:</w:t>
      </w:r>
    </w:p>
    <w:p>
      <w:pPr>
        <w:spacing w:after="240"/>
        <w:jc w:val="center"/>
      </w:pPr>
      <w:r>
        <w:rPr>
          <w:rFonts w:ascii="Times New Roman" w:hAnsi="Times New Roman"/>
          <w:b w:val="0"/>
          <w:sz w:val="22"/>
        </w:rPr>
        <w:t>USER</w:t>
        <w:br/>
        <w:t>↓</w:t>
        <w:br/>
        <w:t>APPLIANCE DETAILS</w:t>
        <w:br/>
        <w:t>↓</w:t>
        <w:br/>
        <w:t>POWER &amp; USAGE DATA</w:t>
        <w:br/>
        <w:t>↓</w:t>
        <w:br/>
        <w:t>ENERGY CALCULATION</w:t>
        <w:br/>
        <w:t>↓</w:t>
        <w:br/>
        <w:t>SMART ENERGY MONITORING SYSTEM</w:t>
        <w:br/>
        <w:t>↓</w:t>
        <w:br/>
        <w:t>ENERGY ANALYSIS  |  BILL PREDICTION  |  APPLIANCE ANALYSIS</w:t>
        <w:br/>
        <w:t>↓</w:t>
        <w:br/>
        <w:t>USER DASHBOARD</w:t>
        <w:br/>
        <w:t>↓</w:t>
        <w:br/>
        <w:t>ALERTS &amp; ENERGY-SAVING RECOMMENDATIONS</w:t>
      </w:r>
    </w:p>
    <w:p>
      <w:pPr>
        <w:pStyle w:val="Heading1"/>
      </w:pPr>
      <w:r>
        <w:t>8. METHODOLOGY</w:t>
      </w:r>
    </w:p>
    <w:p>
      <w:pPr>
        <w:pStyle w:val="ListNumber"/>
      </w:pPr>
      <w:r>
        <w:t>User Input – The user enters information about household appliances, including power rating and operating hours.</w:t>
      </w:r>
    </w:p>
    <w:p>
      <w:pPr>
        <w:pStyle w:val="ListNumber"/>
      </w:pPr>
      <w:r>
        <w:t>Data Processing – The system processes the entered appliance information.</w:t>
      </w:r>
    </w:p>
    <w:p>
      <w:pPr>
        <w:pStyle w:val="ListNumber"/>
      </w:pPr>
      <w:r>
        <w:t>Energy Calculation – Estimated energy consumption is calculated using the power rating and operating time.</w:t>
      </w:r>
    </w:p>
    <w:p>
      <w:pPr>
        <w:pStyle w:val="ListNumber"/>
      </w:pPr>
      <w:r>
        <w:t>Consumption Analysis – The system compares the energy consumption of different appliances.</w:t>
      </w:r>
    </w:p>
    <w:p>
      <w:pPr>
        <w:pStyle w:val="ListNumber"/>
      </w:pPr>
      <w:r>
        <w:t>Bill Estimation – The system uses energy consumption and configured electricity tariff to estimate electricity cost.</w:t>
      </w:r>
    </w:p>
    <w:p>
      <w:pPr>
        <w:pStyle w:val="ListNumber"/>
      </w:pPr>
      <w:r>
        <w:t>Bill Prediction – Available historical consumption data is analyzed to estimate future consumption and expected electricity bill.</w:t>
      </w:r>
    </w:p>
    <w:p>
      <w:pPr>
        <w:pStyle w:val="ListNumber"/>
      </w:pPr>
      <w:r>
        <w:t>Alerts – The system identifies high consumption and displays appropriate alerts.</w:t>
      </w:r>
    </w:p>
    <w:p>
      <w:pPr>
        <w:pStyle w:val="ListNumber"/>
      </w:pPr>
      <w:r>
        <w:t>Recommendations – The system provides suggestions for reducing unnecessary electricity consumption.</w:t>
      </w:r>
    </w:p>
    <w:p>
      <w:pPr>
        <w:pStyle w:val="Heading1"/>
      </w:pPr>
      <w:r>
        <w:t>9. SYSTEM MODULES</w:t>
      </w:r>
    </w:p>
    <w:p>
      <w:pPr>
        <w:pStyle w:val="Heading2"/>
      </w:pPr>
      <w:r>
        <w:t>9.1 User Module</w:t>
      </w:r>
    </w:p>
    <w:p>
      <w:r>
        <w:t>Provides user registration, login, profile management, and dashboard access.</w:t>
      </w:r>
    </w:p>
    <w:p>
      <w:pPr>
        <w:pStyle w:val="Heading2"/>
      </w:pPr>
      <w:r>
        <w:t>9.2 Appliance Management Module</w:t>
      </w:r>
    </w:p>
    <w:p>
      <w:r>
        <w:t>Allows users to add, edit, and delete household appliances. Details include appliance name, category, power rating, quantity, usage hours, and number of days used.</w:t>
      </w:r>
    </w:p>
    <w:p>
      <w:pPr>
        <w:pStyle w:val="Heading2"/>
      </w:pPr>
      <w:r>
        <w:t>9.3 Energy Monitoring Module</w:t>
      </w:r>
    </w:p>
    <w:p>
      <w:r>
        <w:t>Calculates and displays daily, weekly, monthly, and appliance-wise energy consumption using charts and dashboards.</w:t>
      </w:r>
    </w:p>
    <w:p>
      <w:pPr>
        <w:pStyle w:val="Heading2"/>
      </w:pPr>
      <w:r>
        <w:t>9.4 Bill Estimation Module</w:t>
      </w:r>
    </w:p>
    <w:p>
      <w:r>
        <w:t>Estimates electricity cost based on energy consumption and the configured tariff.</w:t>
      </w:r>
    </w:p>
    <w:p>
      <w:pPr>
        <w:pStyle w:val="Heading2"/>
      </w:pPr>
      <w:r>
        <w:t>9.5 Bill Prediction Module</w:t>
      </w:r>
    </w:p>
    <w:p>
      <w:r>
        <w:t>Estimates future electricity consumption and expected bill values using available consumption information.</w:t>
      </w:r>
    </w:p>
    <w:p>
      <w:pPr>
        <w:pStyle w:val="Heading2"/>
      </w:pPr>
      <w:r>
        <w:t>9.6 Alert Module</w:t>
      </w:r>
    </w:p>
    <w:p>
      <w:r>
        <w:t>Identifies high-energy-consuming appliances and unusual increases in consumption.</w:t>
      </w:r>
    </w:p>
    <w:p>
      <w:pPr>
        <w:pStyle w:val="Heading2"/>
      </w:pPr>
      <w:r>
        <w:t>9.7 Recommendation Module</w:t>
      </w:r>
    </w:p>
    <w:p>
      <w:r>
        <w:t>Provides energy-saving suggestions based on the user's consumption pattern.</w:t>
      </w:r>
    </w:p>
    <w:p>
      <w:pPr>
        <w:pStyle w:val="Heading1"/>
      </w:pPr>
      <w:r>
        <w:t>10. ENERGY CALCULATION</w:t>
      </w:r>
    </w:p>
    <w:p>
      <w:r>
        <w:t>Energy consumption is calculated using the following formula:</w:t>
      </w:r>
    </w:p>
    <w:p>
      <w:pPr>
        <w:spacing w:after="200"/>
        <w:jc w:val="center"/>
      </w:pPr>
      <w:r>
        <w:rPr>
          <w:rFonts w:ascii="Times New Roman" w:hAnsi="Times New Roman"/>
          <w:b/>
          <w:sz w:val="24"/>
        </w:rPr>
        <w:t>Energy (kWh) = Power (W) × Quantity × Operating Hours × Number of Days / 1000</w:t>
      </w:r>
    </w:p>
    <w:p>
      <w:pPr>
        <w:pStyle w:val="Heading2"/>
      </w:pPr>
      <w:r>
        <w:t>Example</w:t>
      </w:r>
    </w:p>
    <w:p>
      <w:r>
        <w:t>Consider a fan with Power = 75 W, Quantity = 1, Usage = 8 hours/day, and Days = 30.</w:t>
      </w:r>
    </w:p>
    <w:p>
      <w:pPr>
        <w:spacing w:after="160"/>
        <w:jc w:val="center"/>
      </w:pPr>
      <w:r>
        <w:rPr>
          <w:rFonts w:ascii="Times New Roman" w:hAnsi="Times New Roman"/>
          <w:b/>
          <w:sz w:val="22"/>
        </w:rPr>
        <w:t>Energy = (75 × 1 × 8 × 30) / 1000 = 18 kWh/month</w:t>
      </w:r>
    </w:p>
    <w:p>
      <w:r>
        <w:t>If the electricity tariff is ₹8 per kWh:</w:t>
      </w:r>
    </w:p>
    <w:p>
      <w:pPr>
        <w:spacing w:after="160"/>
        <w:jc w:val="center"/>
      </w:pPr>
      <w:r>
        <w:rPr>
          <w:rFonts w:ascii="Times New Roman" w:hAnsi="Times New Roman"/>
          <w:b/>
          <w:sz w:val="22"/>
        </w:rPr>
        <w:t>Estimated Cost = 18 × ₹8 = ₹144</w:t>
      </w:r>
    </w:p>
    <w:p>
      <w:r>
        <w:t>The actual electricity bill may differ because electricity tariffs, fixed charges, taxes, slabs, and other billing components can vary.</w:t>
      </w:r>
    </w:p>
    <w:p>
      <w:pPr>
        <w:pStyle w:val="Heading1"/>
      </w:pPr>
      <w:r>
        <w:t>11. BILL PREDICTION</w:t>
      </w:r>
    </w:p>
    <w:p>
      <w:r>
        <w:t>Bill prediction is used to estimate the expected electricity cost for a future billing period. The system uses available consumption data to identify the user's consumption pattern.</w:t>
      </w:r>
    </w:p>
    <w:p>
      <w:pPr>
        <w:spacing w:after="240"/>
        <w:jc w:val="center"/>
      </w:pPr>
      <w:r>
        <w:rPr>
          <w:rFonts w:ascii="Times New Roman" w:hAnsi="Times New Roman"/>
          <w:b w:val="0"/>
          <w:sz w:val="22"/>
        </w:rPr>
        <w:t>Historical Consumption</w:t>
        <w:br/>
        <w:t>↓</w:t>
        <w:br/>
        <w:t>Consumption Analysis</w:t>
        <w:br/>
        <w:t>↓</w:t>
        <w:br/>
        <w:t>Average/Trend Identification</w:t>
        <w:br/>
        <w:t>↓</w:t>
        <w:br/>
        <w:t>Predicted Energy Consumption</w:t>
        <w:br/>
        <w:t>↓</w:t>
        <w:br/>
        <w:t>Configured Electricity Tariff</w:t>
        <w:br/>
        <w:t>↓</w:t>
        <w:br/>
        <w:t>Predicted Electricity Bill</w:t>
      </w:r>
    </w:p>
    <w:p>
      <w:r>
        <w:t>The prediction is intended as an estimate rather than an exact electricity-board bill. As more historical data becomes available, the system can provide a better basis for prediction.</w:t>
      </w:r>
    </w:p>
    <w:p>
      <w:pPr>
        <w:pStyle w:val="Heading1"/>
      </w:pPr>
      <w:r>
        <w:t>12. IMPLEMENTATION USING BASE44 AI</w:t>
      </w:r>
    </w:p>
    <w:p>
      <w:pPr>
        <w:pStyle w:val="Heading2"/>
      </w:pPr>
      <w:r>
        <w:t>12.1 Requirement Definition</w:t>
      </w:r>
    </w:p>
    <w:p>
      <w:r>
        <w:t>The required features of the energy management system are identified before development.</w:t>
      </w:r>
    </w:p>
    <w:p>
      <w:pPr>
        <w:pStyle w:val="Heading2"/>
      </w:pPr>
      <w:r>
        <w:t>12.2 AI-Assisted Application Generation</w:t>
      </w:r>
    </w:p>
    <w:p>
      <w:r>
        <w:t>A detailed project prompt is provided to Base44 AI describing the application purpose, dashboard, appliance management, energy calculations, bill estimation, bill prediction, alerts, recommendations, and database requirements.</w:t>
      </w:r>
    </w:p>
    <w:p>
      <w:pPr>
        <w:pStyle w:val="Heading2"/>
      </w:pPr>
      <w:r>
        <w:t>12.3 User Interface Development</w:t>
      </w:r>
    </w:p>
    <w:p>
      <w:r>
        <w:t>Base44 AI is used to create a responsive interface containing a dashboard, navigation menu, forms, tables, charts, energy cards, and reports.</w:t>
      </w:r>
    </w:p>
    <w:p>
      <w:pPr>
        <w:pStyle w:val="Heading2"/>
      </w:pPr>
      <w:r>
        <w:t>12.4 Data Management</w:t>
      </w:r>
    </w:p>
    <w:p>
      <w:r>
        <w:t>The application maintains information related to users, appliances, energy records, tariff settings, alerts, and predictions.</w:t>
      </w:r>
    </w:p>
    <w:p>
      <w:pPr>
        <w:pStyle w:val="Heading2"/>
      </w:pPr>
      <w:r>
        <w:t>12.5 Testing</w:t>
      </w:r>
    </w:p>
    <w:p>
      <w:r>
        <w:t>The application is tested by entering different appliance values and verifying the resulting energy consumption and estimated costs.</w:t>
      </w:r>
    </w:p>
    <w:p>
      <w:pPr>
        <w:pStyle w:val="Heading1"/>
      </w:pPr>
      <w:r>
        <w:t>13. RESULTS AND DISCUSSION</w:t>
      </w:r>
    </w:p>
    <w:p>
      <w:r>
        <w:t>The developed application provides a centralized dashboard for monitoring household electricity consumption.</w:t>
      </w:r>
    </w:p>
    <w:p>
      <w:r>
        <w:t>The system successfully demonstrates:</w:t>
      </w:r>
    </w:p>
    <w:p>
      <w:pPr>
        <w:pStyle w:val="ListBullet"/>
      </w:pPr>
      <w:r>
        <w:t>Addition and management of appliances.</w:t>
      </w:r>
    </w:p>
    <w:p>
      <w:pPr>
        <w:pStyle w:val="ListBullet"/>
      </w:pPr>
      <w:r>
        <w:t>Calculation of estimated energy consumption.</w:t>
      </w:r>
    </w:p>
    <w:p>
      <w:pPr>
        <w:pStyle w:val="ListBullet"/>
      </w:pPr>
      <w:r>
        <w:t>Appliance-wise consumption analysis.</w:t>
      </w:r>
    </w:p>
    <w:p>
      <w:pPr>
        <w:pStyle w:val="ListBullet"/>
      </w:pPr>
      <w:r>
        <w:t>Electricity cost estimation.</w:t>
      </w:r>
    </w:p>
    <w:p>
      <w:pPr>
        <w:pStyle w:val="ListBullet"/>
      </w:pPr>
      <w:r>
        <w:t>Consumption visualization through graphs.</w:t>
      </w:r>
    </w:p>
    <w:p>
      <w:pPr>
        <w:pStyle w:val="ListBullet"/>
      </w:pPr>
      <w:r>
        <w:t>Identification of high-consumption appliances.</w:t>
      </w:r>
    </w:p>
    <w:p>
      <w:pPr>
        <w:pStyle w:val="ListBullet"/>
      </w:pPr>
      <w:r>
        <w:t>Energy-saving recommendations.</w:t>
      </w:r>
    </w:p>
    <w:p>
      <w:pPr>
        <w:pStyle w:val="ListBullet"/>
      </w:pPr>
      <w:r>
        <w:t>Future bill estimation based on available data.</w:t>
      </w:r>
    </w:p>
    <w:p>
      <w:r>
        <w:t>The system provides a simple interface through which users can understand their electricity consumption and take appropriate energy-saving measures.</w:t>
      </w:r>
    </w:p>
    <w:p>
      <w:pPr>
        <w:pStyle w:val="Heading2"/>
      </w:pPr>
      <w:r>
        <w:t>Sample Result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Appliance</w:t>
            </w:r>
          </w:p>
        </w:tc>
        <w:tc>
          <w:tcPr>
            <w:tcW w:type="dxa" w:w="2484"/>
          </w:tcPr>
          <w:p>
            <w:r>
              <w:t>Power</w:t>
            </w:r>
          </w:p>
        </w:tc>
        <w:tc>
          <w:tcPr>
            <w:tcW w:type="dxa" w:w="2484"/>
          </w:tcPr>
          <w:p>
            <w:r>
              <w:t>Usage</w:t>
            </w:r>
          </w:p>
        </w:tc>
        <w:tc>
          <w:tcPr>
            <w:tcW w:type="dxa" w:w="2484"/>
          </w:tcPr>
          <w:p>
            <w:r>
              <w:t>Monthly Energy</w:t>
            </w:r>
          </w:p>
        </w:tc>
      </w:tr>
      <w:tr>
        <w:tc>
          <w:tcPr>
            <w:tcW w:type="dxa" w:w="2484"/>
          </w:tcPr>
          <w:p>
            <w:r>
              <w:t>LED Bulb</w:t>
            </w:r>
          </w:p>
        </w:tc>
        <w:tc>
          <w:tcPr>
            <w:tcW w:type="dxa" w:w="2484"/>
          </w:tcPr>
          <w:p>
            <w:r>
              <w:t>10 W</w:t>
            </w:r>
          </w:p>
        </w:tc>
        <w:tc>
          <w:tcPr>
            <w:tcW w:type="dxa" w:w="2484"/>
          </w:tcPr>
          <w:p>
            <w:r>
              <w:t>5 h/day</w:t>
            </w:r>
          </w:p>
        </w:tc>
        <w:tc>
          <w:tcPr>
            <w:tcW w:type="dxa" w:w="2484"/>
          </w:tcPr>
          <w:p>
            <w:r>
              <w:t>1.50 kWh</w:t>
            </w:r>
          </w:p>
        </w:tc>
      </w:tr>
      <w:tr>
        <w:tc>
          <w:tcPr>
            <w:tcW w:type="dxa" w:w="2484"/>
          </w:tcPr>
          <w:p>
            <w:r>
              <w:t>Fan</w:t>
            </w:r>
          </w:p>
        </w:tc>
        <w:tc>
          <w:tcPr>
            <w:tcW w:type="dxa" w:w="2484"/>
          </w:tcPr>
          <w:p>
            <w:r>
              <w:t>75 W</w:t>
            </w:r>
          </w:p>
        </w:tc>
        <w:tc>
          <w:tcPr>
            <w:tcW w:type="dxa" w:w="2484"/>
          </w:tcPr>
          <w:p>
            <w:r>
              <w:t>8 h/day</w:t>
            </w:r>
          </w:p>
        </w:tc>
        <w:tc>
          <w:tcPr>
            <w:tcW w:type="dxa" w:w="2484"/>
          </w:tcPr>
          <w:p>
            <w:r>
              <w:t>18.00 kWh</w:t>
            </w:r>
          </w:p>
        </w:tc>
      </w:tr>
      <w:tr>
        <w:tc>
          <w:tcPr>
            <w:tcW w:type="dxa" w:w="2484"/>
          </w:tcPr>
          <w:p>
            <w:r>
              <w:t>TV</w:t>
            </w:r>
          </w:p>
        </w:tc>
        <w:tc>
          <w:tcPr>
            <w:tcW w:type="dxa" w:w="2484"/>
          </w:tcPr>
          <w:p>
            <w:r>
              <w:t>100 W</w:t>
            </w:r>
          </w:p>
        </w:tc>
        <w:tc>
          <w:tcPr>
            <w:tcW w:type="dxa" w:w="2484"/>
          </w:tcPr>
          <w:p>
            <w:r>
              <w:t>4 h/day</w:t>
            </w:r>
          </w:p>
        </w:tc>
        <w:tc>
          <w:tcPr>
            <w:tcW w:type="dxa" w:w="2484"/>
          </w:tcPr>
          <w:p>
            <w:r>
              <w:t>12.00 kWh</w:t>
            </w:r>
          </w:p>
        </w:tc>
      </w:tr>
      <w:tr>
        <w:tc>
          <w:tcPr>
            <w:tcW w:type="dxa" w:w="2484"/>
          </w:tcPr>
          <w:p>
            <w:r>
              <w:t>Refrigerator</w:t>
            </w:r>
          </w:p>
        </w:tc>
        <w:tc>
          <w:tcPr>
            <w:tcW w:type="dxa" w:w="2484"/>
          </w:tcPr>
          <w:p>
            <w:r>
              <w:t>200 W</w:t>
            </w:r>
          </w:p>
        </w:tc>
        <w:tc>
          <w:tcPr>
            <w:tcW w:type="dxa" w:w="2484"/>
          </w:tcPr>
          <w:p>
            <w:r>
              <w:t>8 h/day*</w:t>
            </w:r>
          </w:p>
        </w:tc>
        <w:tc>
          <w:tcPr>
            <w:tcW w:type="dxa" w:w="2484"/>
          </w:tcPr>
          <w:p>
            <w:r>
              <w:t>48.00 kWh</w:t>
            </w:r>
          </w:p>
        </w:tc>
      </w:tr>
      <w:tr>
        <w:tc>
          <w:tcPr>
            <w:tcW w:type="dxa" w:w="2484"/>
          </w:tcPr>
          <w:p>
            <w:r>
              <w:t>AC</w:t>
            </w:r>
          </w:p>
        </w:tc>
        <w:tc>
          <w:tcPr>
            <w:tcW w:type="dxa" w:w="2484"/>
          </w:tcPr>
          <w:p>
            <w:r>
              <w:t>1500 W</w:t>
            </w:r>
          </w:p>
        </w:tc>
        <w:tc>
          <w:tcPr>
            <w:tcW w:type="dxa" w:w="2484"/>
          </w:tcPr>
          <w:p>
            <w:r>
              <w:t>4 h/day</w:t>
            </w:r>
          </w:p>
        </w:tc>
        <w:tc>
          <w:tcPr>
            <w:tcW w:type="dxa" w:w="2484"/>
          </w:tcPr>
          <w:p>
            <w:r>
              <w:t>180.00 kWh</w:t>
            </w:r>
          </w:p>
        </w:tc>
      </w:tr>
    </w:tbl>
    <w:p>
      <w:r>
        <w:t>*The above values are illustrative estimates; actual appliance energy consumption varies with operating conditions.</w:t>
      </w:r>
    </w:p>
    <w:p>
      <w:pPr>
        <w:pStyle w:val="Heading1"/>
      </w:pPr>
      <w:r>
        <w:t>14. ADVANTAGES</w:t>
      </w:r>
    </w:p>
    <w:p>
      <w:pPr>
        <w:pStyle w:val="ListBullet"/>
      </w:pPr>
      <w:r>
        <w:t>Easy monitoring of household energy consumption.</w:t>
      </w:r>
    </w:p>
    <w:p>
      <w:pPr>
        <w:pStyle w:val="ListBullet"/>
      </w:pPr>
      <w:r>
        <w:t>Appliance-wise energy analysis.</w:t>
      </w:r>
    </w:p>
    <w:p>
      <w:pPr>
        <w:pStyle w:val="ListBullet"/>
      </w:pPr>
      <w:r>
        <w:t>Estimated electricity bill calculation.</w:t>
      </w:r>
    </w:p>
    <w:p>
      <w:pPr>
        <w:pStyle w:val="ListBullet"/>
      </w:pPr>
      <w:r>
        <w:t>Future bill prediction.</w:t>
      </w:r>
    </w:p>
    <w:p>
      <w:pPr>
        <w:pStyle w:val="ListBullet"/>
      </w:pPr>
      <w:r>
        <w:t>Identification of high-energy-consuming appliances.</w:t>
      </w:r>
    </w:p>
    <w:p>
      <w:pPr>
        <w:pStyle w:val="ListBullet"/>
      </w:pPr>
      <w:r>
        <w:t>Graphical representation of consumption.</w:t>
      </w:r>
    </w:p>
    <w:p>
      <w:pPr>
        <w:pStyle w:val="ListBullet"/>
      </w:pPr>
      <w:r>
        <w:t>Personalized energy-saving recommendations.</w:t>
      </w:r>
    </w:p>
    <w:p>
      <w:pPr>
        <w:pStyle w:val="ListBullet"/>
      </w:pPr>
      <w:r>
        <w:t>User-friendly interface.</w:t>
      </w:r>
    </w:p>
    <w:p>
      <w:pPr>
        <w:pStyle w:val="ListBullet"/>
      </w:pPr>
      <w:r>
        <w:t>Can be accessed through a web browser.</w:t>
      </w:r>
    </w:p>
    <w:p>
      <w:pPr>
        <w:pStyle w:val="ListBullet"/>
      </w:pPr>
      <w:r>
        <w:t>Can be extended for future IoT integration.</w:t>
      </w:r>
    </w:p>
    <w:p>
      <w:pPr>
        <w:pStyle w:val="Heading1"/>
      </w:pPr>
      <w:r>
        <w:t>15. LIMITATIONS</w:t>
      </w:r>
    </w:p>
    <w:p>
      <w:pPr>
        <w:pStyle w:val="ListBullet"/>
      </w:pPr>
      <w:r>
        <w:t>Basic operation depends on user-provided appliance and usage information.</w:t>
      </w:r>
    </w:p>
    <w:p>
      <w:pPr>
        <w:pStyle w:val="ListBullet"/>
      </w:pPr>
      <w:r>
        <w:t>It does not directly measure real-time voltage and current in the basic version.</w:t>
      </w:r>
    </w:p>
    <w:p>
      <w:pPr>
        <w:pStyle w:val="ListBullet"/>
      </w:pPr>
      <w:r>
        <w:t>Bill prediction depends on the available historical data.</w:t>
      </w:r>
    </w:p>
    <w:p>
      <w:pPr>
        <w:pStyle w:val="ListBullet"/>
      </w:pPr>
      <w:r>
        <w:t>Actual electricity bills may differ because of tariff slabs, fixed charges, taxes, and other billing components.</w:t>
      </w:r>
    </w:p>
    <w:p>
      <w:pPr>
        <w:pStyle w:val="ListBullet"/>
      </w:pPr>
      <w:r>
        <w:t>Real-time IoT monitoring requires additional hardware and integration.</w:t>
      </w:r>
    </w:p>
    <w:p>
      <w:pPr>
        <w:pStyle w:val="Heading1"/>
      </w:pPr>
      <w:r>
        <w:t>16. FUTURE SCOPE</w:t>
      </w:r>
    </w:p>
    <w:p>
      <w:pPr>
        <w:pStyle w:val="Heading2"/>
      </w:pPr>
      <w:r>
        <w:t>16.1 IoT-Based Monitoring</w:t>
      </w:r>
    </w:p>
    <w:p>
      <w:r>
        <w:t>Sensors and an ESP32 or other microcontroller can be used to collect real-time voltage, current, power, and energy data.</w:t>
      </w:r>
    </w:p>
    <w:p>
      <w:pPr>
        <w:pStyle w:val="Heading2"/>
      </w:pPr>
      <w:r>
        <w:t>16.2 Smart Meter Integration</w:t>
      </w:r>
    </w:p>
    <w:p>
      <w:r>
        <w:t>The system can receive energy readings directly from smart meters.</w:t>
      </w:r>
    </w:p>
    <w:p>
      <w:pPr>
        <w:pStyle w:val="Heading2"/>
      </w:pPr>
      <w:r>
        <w:t>16.3 Automatic Appliance Control</w:t>
      </w:r>
    </w:p>
    <w:p>
      <w:r>
        <w:t>Relays or smart switches can be integrated to control appliances remotely.</w:t>
      </w:r>
    </w:p>
    <w:p>
      <w:pPr>
        <w:pStyle w:val="Heading2"/>
      </w:pPr>
      <w:r>
        <w:t>16.4 AI-Based Prediction</w:t>
      </w:r>
    </w:p>
    <w:p>
      <w:r>
        <w:t>Machine-learning models can be used to improve consumption and bill prediction using larger historical datasets.</w:t>
      </w:r>
    </w:p>
    <w:p>
      <w:pPr>
        <w:pStyle w:val="Heading2"/>
      </w:pPr>
      <w:r>
        <w:t>16.5 Mobile Application</w:t>
      </w:r>
    </w:p>
    <w:p>
      <w:r>
        <w:t>A mobile application can provide energy information and alerts anywhere.</w:t>
      </w:r>
    </w:p>
    <w:p>
      <w:pPr>
        <w:pStyle w:val="Heading2"/>
      </w:pPr>
      <w:r>
        <w:t>16.6 Solar Energy Integration</w:t>
      </w:r>
    </w:p>
    <w:p>
      <w:r>
        <w:t>Solar generation and household consumption can be monitored together to calculate energy balance.</w:t>
      </w:r>
    </w:p>
    <w:p>
      <w:pPr>
        <w:pStyle w:val="Heading2"/>
      </w:pPr>
      <w:r>
        <w:t>16.7 Smart Scheduling</w:t>
      </w:r>
    </w:p>
    <w:p>
      <w:r>
        <w:t>The system can recommend suitable operating schedules for high-power appliances.</w:t>
      </w:r>
    </w:p>
    <w:p>
      <w:pPr>
        <w:pStyle w:val="Heading1"/>
      </w:pPr>
      <w:r>
        <w:t>17. CONCLUSION</w:t>
      </w:r>
    </w:p>
    <w:p>
      <w:r>
        <w:t>The Smart Energy Monitoring and Bill Prediction System provides a simple and effective approach to understanding and managing household electricity consumption.</w:t>
      </w:r>
    </w:p>
    <w:p>
      <w:r>
        <w:t>The system allows users to enter appliance information, calculate estimated energy consumption, analyze appliance-wise usage, estimate electricity costs, and obtain future bill predictions. The dashboard, charts, alerts, and recommendations make energy information easier to understand.</w:t>
      </w:r>
    </w:p>
    <w:p>
      <w:r>
        <w:t>The project demonstrates how AI-assisted application development using Base44 AI can be used to create a practical energy-management application for an EEE mini-project.</w:t>
      </w:r>
    </w:p>
    <w:p>
      <w:r>
        <w:t>Although the current system primarily works with user-entered or simulated data, it provides a foundation for future development using IoT sensors, smart meters, automatic appliance control, and advanced AI-based prediction.</w:t>
      </w:r>
    </w:p>
    <w:p>
      <w:r>
        <w:t>The project therefore contributes toward the goal of efficient energy utilization, reduced unnecessary consumption, and smarter household energy management.</w:t>
      </w:r>
    </w:p>
    <w:p>
      <w:pPr>
        <w:pStyle w:val="Heading1"/>
      </w:pPr>
      <w:r>
        <w:t>18. REFERENCES</w:t>
      </w:r>
    </w:p>
    <w:p>
      <w:pPr>
        <w:pStyle w:val="ListNumber"/>
      </w:pPr>
      <w:r>
        <w:t>Base44 AI – AI-assisted application development platform.</w:t>
      </w:r>
    </w:p>
    <w:p>
      <w:pPr>
        <w:pStyle w:val="ListNumber"/>
      </w:pPr>
      <w:r>
        <w:t>Basic Electrical Engineering textbooks – Electrical Energy and Power Concepts.</w:t>
      </w:r>
    </w:p>
    <w:p>
      <w:pPr>
        <w:pStyle w:val="ListNumber"/>
      </w:pPr>
      <w:r>
        <w:t>Standard references on Electrical Energy Management and Energy Conservation.</w:t>
      </w:r>
    </w:p>
    <w:p>
      <w:pPr>
        <w:pStyle w:val="ListNumber"/>
      </w:pPr>
      <w:r>
        <w:t>Electricity billing and energy-consumption concepts from electricity utility documentation.</w:t>
      </w:r>
    </w:p>
    <w:p>
      <w:pPr>
        <w:pStyle w:val="ListNumber"/>
      </w:pPr>
      <w:r>
        <w:t>Educational resources related to IoT-based energy monitoring systems.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Smart Energy Monitoring and Bill Prediction System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